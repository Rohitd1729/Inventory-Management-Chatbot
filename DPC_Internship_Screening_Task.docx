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Internship Screening Task Document</w:t>
      </w:r>
    </w:p>
    <w:p>
      <w:r>
        <w:t>DPC – AI &amp; Software Development Internship</w:t>
      </w:r>
    </w:p>
    <w:p>
      <w:r>
        <w:br/>
        <w:t>1. Objective</w:t>
        <w:br/>
        <w:t>This task evaluates problem-solving ability, database understanding, logical thinking,</w:t>
        <w:br/>
        <w:t>AI integration awareness, code structuring, and communication clarity of internship applicants.</w:t>
        <w:br/>
        <w:br/>
        <w:t>2. Problem Statement</w:t>
        <w:br/>
        <w:t>Build a Mini AI Inventory Assistant (Basic Version).</w:t>
        <w:br/>
        <w:br/>
        <w:t>The assistant should:</w:t>
        <w:br/>
        <w:t>- Connect to a sample inventory dataset</w:t>
        <w:br/>
        <w:t>- Answer basic inventory-related questions</w:t>
        <w:br/>
        <w:t>- Generate simple inventory insights</w:t>
        <w:br/>
        <w:br/>
        <w:t>This is a logic validation assignment, not a full production system.</w:t>
        <w:br/>
        <w:br/>
        <w:t>3. Dataset Requirement</w:t>
        <w:br/>
        <w:t>Create a dataset (CSV or database table) containing:</w:t>
        <w:br/>
        <w:t>- Product ID</w:t>
        <w:br/>
        <w:t>- Product Name</w:t>
        <w:br/>
        <w:t>- Category</w:t>
        <w:br/>
        <w:t>- Current Stock</w:t>
        <w:br/>
        <w:t>- Minimum Stock Level</w:t>
        <w:br/>
        <w:t>- Last Movement Date</w:t>
        <w:br/>
        <w:t>- Warehouse Name</w:t>
        <w:br/>
        <w:br/>
        <w:t>Minimum 30–50 products required.</w:t>
        <w:br/>
        <w:br/>
        <w:t>4. Functional Requirements</w:t>
        <w:br/>
        <w:t>Support queries such as:</w:t>
        <w:br/>
        <w:t>- Show low stock items</w:t>
        <w:br/>
        <w:t>- Which products have not moved in 30 days?</w:t>
        <w:br/>
        <w:t>- Stock summary by warehouse</w:t>
        <w:br/>
        <w:t>- Top 5 products with highest stock</w:t>
        <w:br/>
        <w:br/>
        <w:t>Generate insights:</w:t>
        <w:br/>
        <w:t>- Low stock detection</w:t>
        <w:br/>
        <w:t>- Dead stock detection (30+ days inactivity)</w:t>
        <w:br/>
        <w:t>- Overstock detection (rule-based)</w:t>
        <w:br/>
        <w:br/>
        <w:t>Output format:</w:t>
        <w:br/>
        <w:t>- Table format</w:t>
        <w:br/>
        <w:t>- Short explanation of result</w:t>
        <w:br/>
        <w:br/>
        <w:t>5. Technical Requirements</w:t>
        <w:br/>
        <w:t>Students may choose:</w:t>
        <w:br/>
        <w:t>- Python (Flask/FastAPI preferred)</w:t>
        <w:br/>
        <w:t>- Node.js (Express)</w:t>
        <w:br/>
        <w:t>- Script-based solution (Python preferred)</w:t>
        <w:br/>
        <w:br/>
        <w:t>Frontend optional:</w:t>
        <w:br/>
        <w:t>- CLI</w:t>
        <w:br/>
        <w:t>- Basic HTML interface</w:t>
        <w:br/>
        <w:br/>
        <w:t>Bonus marks for LLM integration.</w:t>
        <w:br/>
        <w:br/>
        <w:t>6. Deliverables</w:t>
        <w:br/>
        <w:t>Students must submit:</w:t>
        <w:br/>
        <w:t>1. Source code (GitHub link or ZIP file)</w:t>
        <w:br/>
        <w:t>2. Sample dataset</w:t>
        <w:br/>
        <w:t>3. README file explaining:</w:t>
        <w:br/>
        <w:t xml:space="preserve">   - How to run the project</w:t>
        <w:br/>
        <w:t xml:space="preserve">   - Basic system architecture</w:t>
        <w:br/>
        <w:t xml:space="preserve">   - Assumptions made</w:t>
        <w:br/>
        <w:t>4. 3–5 minute demo video explaining the logic and output</w:t>
        <w:br/>
        <w:br/>
        <w:t>7. Evaluation Criteria</w:t>
        <w:br/>
        <w:t>Logic &amp; Correctness – 30%</w:t>
        <w:br/>
        <w:t>Code Structure – 20%</w:t>
        <w:br/>
        <w:t>Database Understanding – 15%</w:t>
        <w:br/>
        <w:t>Problem Solving – 15%</w:t>
        <w:br/>
        <w:t>Documentation – 10%</w:t>
        <w:br/>
        <w:t>Creativity / Bonus AI – 10%</w:t>
        <w:br/>
        <w:br/>
        <w:t>8. Bonus Tasks (Optional)</w:t>
        <w:br/>
        <w:t>- Add simple forecasting logic</w:t>
        <w:br/>
        <w:t>- Add basic chatbot interface</w:t>
        <w:br/>
        <w:t>- Add visualization (chart)</w:t>
        <w:br/>
        <w:t>- Deploy on free cloud platform</w:t>
        <w:br/>
        <w:br/>
        <w:t>9. Timeline</w:t>
        <w:br/>
        <w:t>Submission Deadline: 7 Days from Assignment Date.</w:t>
        <w:br/>
        <w:t>Late submissions will not be evaluated.</w:t>
        <w:br/>
        <w:br/>
        <w:t>10. What We Are Looking For</w:t>
        <w:br/>
        <w:t>We value:</w:t>
        <w:br/>
        <w:t>- Clear thinking</w:t>
        <w:br/>
        <w:t>- Structured coding</w:t>
        <w:br/>
        <w:t>- Clean logic</w:t>
        <w:br/>
        <w:t>- Learning mindset</w:t>
        <w:br/>
        <w:br/>
        <w:t>Perfection is not required. Demonstration of understanding is key.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